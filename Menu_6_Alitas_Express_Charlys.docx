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31280" cy="9646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y_s_express_six_wings_and_f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9646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